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DEAD7" w14:textId="77777777" w:rsidR="007B1C6E" w:rsidRDefault="007B1C6E"/>
    <w:p w14:paraId="2106FB38" w14:textId="77777777" w:rsidR="007B1C6E" w:rsidRDefault="00000000">
      <w:r>
        <w:t>Pharmacy Management System – Project Report</w:t>
      </w:r>
    </w:p>
    <w:p w14:paraId="23E06744" w14:textId="77777777" w:rsidR="007B1C6E" w:rsidRDefault="007B1C6E"/>
    <w:p w14:paraId="72E65FF6" w14:textId="77777777" w:rsidR="007B1C6E" w:rsidRDefault="00000000">
      <w:r>
        <w:t>Course: CSA1206: Database Systems</w:t>
      </w:r>
    </w:p>
    <w:p w14:paraId="0AFC4C6B" w14:textId="77777777" w:rsidR="007B1C6E" w:rsidRDefault="00000000">
      <w:r>
        <w:t>Project Topic: 15. Pharmacy Management System</w:t>
      </w:r>
    </w:p>
    <w:p w14:paraId="0C0C55A7" w14:textId="77777777" w:rsidR="007B1C6E" w:rsidRDefault="007B1C6E"/>
    <w:p w14:paraId="0E3FBBB1" w14:textId="00B96F85" w:rsidR="007B1C6E" w:rsidRPr="009D4131" w:rsidRDefault="00000000" w:rsidP="009D4131">
      <w:pPr>
        <w:rPr>
          <w:sz w:val="28"/>
          <w:szCs w:val="28"/>
          <w:u w:val="single"/>
        </w:rPr>
      </w:pPr>
      <w:r w:rsidRPr="009D4131">
        <w:rPr>
          <w:sz w:val="28"/>
          <w:szCs w:val="28"/>
          <w:u w:val="single"/>
        </w:rPr>
        <w:t>1. Problem Definition &amp; Objectives</w:t>
      </w:r>
    </w:p>
    <w:p w14:paraId="3E10360A" w14:textId="77777777" w:rsidR="007B1C6E" w:rsidRPr="00592A3D" w:rsidRDefault="00000000">
      <w:pPr>
        <w:rPr>
          <w:b/>
          <w:bCs/>
        </w:rPr>
      </w:pPr>
      <w:r w:rsidRPr="00592A3D">
        <w:rPr>
          <w:b/>
          <w:bCs/>
        </w:rPr>
        <w:t>Problem Statement</w:t>
      </w:r>
    </w:p>
    <w:p w14:paraId="0EF5F514" w14:textId="77777777" w:rsidR="007B1C6E" w:rsidRDefault="00000000">
      <w:r>
        <w:t>Manual pharmacy management systems cause several operational problems, such as:</w:t>
      </w:r>
    </w:p>
    <w:p w14:paraId="2B4397E8" w14:textId="20C5722E" w:rsidR="00592A3D" w:rsidRDefault="00000000" w:rsidP="00592A3D">
      <w:pPr>
        <w:pStyle w:val="ListParagraph"/>
        <w:numPr>
          <w:ilvl w:val="0"/>
          <w:numId w:val="14"/>
        </w:numPr>
        <w:spacing w:line="360" w:lineRule="auto"/>
      </w:pPr>
      <w:r>
        <w:t>Difficulty in tracking medicine stock and expiry dates, which may lead to financial loss</w:t>
      </w:r>
    </w:p>
    <w:p w14:paraId="4FCE961E" w14:textId="5AD8CC48" w:rsidR="00592A3D" w:rsidRDefault="00000000" w:rsidP="00592A3D">
      <w:pPr>
        <w:pStyle w:val="ListParagraph"/>
        <w:numPr>
          <w:ilvl w:val="0"/>
          <w:numId w:val="14"/>
        </w:numPr>
        <w:spacing w:line="360" w:lineRule="auto"/>
      </w:pPr>
      <w:r>
        <w:t>Human errors during billing, pricing, and stock counting at the point of sale.</w:t>
      </w:r>
    </w:p>
    <w:p w14:paraId="0582927B" w14:textId="7E701A1F" w:rsidR="007B1C6E" w:rsidRDefault="00000000" w:rsidP="00592A3D">
      <w:pPr>
        <w:pStyle w:val="ListParagraph"/>
        <w:numPr>
          <w:ilvl w:val="0"/>
          <w:numId w:val="14"/>
        </w:numPr>
        <w:spacing w:line="360" w:lineRule="auto"/>
      </w:pPr>
      <w:r>
        <w:t>Lack of a centralized database to manage medicines, customers, suppliers, doctors, and prescriptions.</w:t>
      </w:r>
    </w:p>
    <w:p w14:paraId="7D3A1BAC" w14:textId="77777777" w:rsidR="007B1C6E" w:rsidRDefault="007B1C6E"/>
    <w:p w14:paraId="39448F05" w14:textId="77777777" w:rsidR="007B1C6E" w:rsidRPr="00592A3D" w:rsidRDefault="00000000">
      <w:pPr>
        <w:rPr>
          <w:b/>
          <w:bCs/>
        </w:rPr>
      </w:pPr>
      <w:r w:rsidRPr="00592A3D">
        <w:rPr>
          <w:b/>
          <w:bCs/>
        </w:rPr>
        <w:t>System Objectives</w:t>
      </w:r>
    </w:p>
    <w:p w14:paraId="6600A330" w14:textId="3D7101B6" w:rsidR="00592A3D" w:rsidRDefault="00000000" w:rsidP="00592A3D">
      <w:pPr>
        <w:pStyle w:val="ListParagraph"/>
        <w:numPr>
          <w:ilvl w:val="0"/>
          <w:numId w:val="13"/>
        </w:numPr>
        <w:spacing w:line="360" w:lineRule="auto"/>
      </w:pPr>
      <w:r>
        <w:t>Centralized Data: To design a relational database that stores Suppliers, Medicines, Customers, Doctors, Orders, and Prescriptions in one system.</w:t>
      </w:r>
    </w:p>
    <w:p w14:paraId="1C5EAFD7" w14:textId="72F6F7F7" w:rsidR="00592A3D" w:rsidRDefault="00000000" w:rsidP="00592A3D">
      <w:pPr>
        <w:pStyle w:val="ListParagraph"/>
        <w:numPr>
          <w:ilvl w:val="0"/>
          <w:numId w:val="13"/>
        </w:numPr>
        <w:spacing w:line="360" w:lineRule="auto"/>
      </w:pPr>
      <w:r>
        <w:t>Automation: To automatically update medicine stock after each sale transaction.</w:t>
      </w:r>
    </w:p>
    <w:p w14:paraId="0707D040" w14:textId="4994544B" w:rsidR="00592A3D" w:rsidRDefault="00000000" w:rsidP="00592A3D">
      <w:pPr>
        <w:pStyle w:val="ListParagraph"/>
        <w:numPr>
          <w:ilvl w:val="0"/>
          <w:numId w:val="13"/>
        </w:numPr>
        <w:spacing w:line="360" w:lineRule="auto"/>
      </w:pPr>
      <w:r>
        <w:t>Integrity: To enforce data constraints such as positive medicine prices and non-negative stock quantities.</w:t>
      </w:r>
    </w:p>
    <w:p w14:paraId="403A13F3" w14:textId="471966D7" w:rsidR="007B1C6E" w:rsidRDefault="00000000" w:rsidP="00592A3D">
      <w:pPr>
        <w:pStyle w:val="ListParagraph"/>
        <w:numPr>
          <w:ilvl w:val="0"/>
          <w:numId w:val="13"/>
        </w:numPr>
        <w:spacing w:line="360" w:lineRule="auto"/>
      </w:pPr>
      <w:r>
        <w:t>Reporting: To provide real-time information about total revenue and low-stock medicines.</w:t>
      </w:r>
    </w:p>
    <w:p w14:paraId="0F1C3503" w14:textId="77777777" w:rsidR="007B1C6E" w:rsidRDefault="007B1C6E"/>
    <w:p w14:paraId="4A88C9CB" w14:textId="77777777" w:rsidR="00592A3D" w:rsidRDefault="00592A3D"/>
    <w:p w14:paraId="5F45E9C4" w14:textId="77777777" w:rsidR="00592A3D" w:rsidRDefault="00592A3D"/>
    <w:p w14:paraId="28D02F91" w14:textId="77777777" w:rsidR="00592A3D" w:rsidRDefault="00592A3D"/>
    <w:p w14:paraId="63835628" w14:textId="77777777" w:rsidR="00592A3D" w:rsidRDefault="00592A3D"/>
    <w:p w14:paraId="482A5E80" w14:textId="77777777" w:rsidR="007B1C6E" w:rsidRPr="009D4131" w:rsidRDefault="00000000">
      <w:pPr>
        <w:rPr>
          <w:sz w:val="28"/>
          <w:szCs w:val="28"/>
          <w:u w:val="single"/>
        </w:rPr>
      </w:pPr>
      <w:r w:rsidRPr="009D4131">
        <w:rPr>
          <w:sz w:val="28"/>
          <w:szCs w:val="28"/>
          <w:u w:val="single"/>
        </w:rPr>
        <w:lastRenderedPageBreak/>
        <w:t>2. User Requirements</w:t>
      </w:r>
    </w:p>
    <w:p w14:paraId="1C782700" w14:textId="67B8EE24" w:rsidR="007B1C6E" w:rsidRDefault="00000000" w:rsidP="00592A3D">
      <w:pPr>
        <w:pStyle w:val="ListParagraph"/>
        <w:numPr>
          <w:ilvl w:val="0"/>
          <w:numId w:val="16"/>
        </w:numPr>
        <w:spacing w:line="360" w:lineRule="auto"/>
      </w:pPr>
      <w:r>
        <w:t>Inventory Management: Add, update, and delete medicine records.</w:t>
      </w:r>
    </w:p>
    <w:p w14:paraId="487CDDF3" w14:textId="2B334D74" w:rsidR="007B1C6E" w:rsidRDefault="00000000" w:rsidP="00592A3D">
      <w:pPr>
        <w:pStyle w:val="ListParagraph"/>
        <w:numPr>
          <w:ilvl w:val="0"/>
          <w:numId w:val="16"/>
        </w:numPr>
        <w:spacing w:line="360" w:lineRule="auto"/>
      </w:pPr>
      <w:r>
        <w:t xml:space="preserve">Stock Monitoring: Highlight medicines with </w:t>
      </w:r>
      <w:proofErr w:type="gramStart"/>
      <w:r>
        <w:t>stock less</w:t>
      </w:r>
      <w:proofErr w:type="gramEnd"/>
      <w:r>
        <w:t xml:space="preserve"> than 10 units.</w:t>
      </w:r>
    </w:p>
    <w:p w14:paraId="795BA0E5" w14:textId="0B86E0FC" w:rsidR="007B1C6E" w:rsidRDefault="00000000" w:rsidP="00592A3D">
      <w:pPr>
        <w:pStyle w:val="ListParagraph"/>
        <w:numPr>
          <w:ilvl w:val="0"/>
          <w:numId w:val="16"/>
        </w:numPr>
        <w:spacing w:line="360" w:lineRule="auto"/>
      </w:pPr>
      <w:r>
        <w:t>Sales Processing: Create orders, add medicines, and generate total bills.</w:t>
      </w:r>
    </w:p>
    <w:p w14:paraId="4B38676E" w14:textId="2304C333" w:rsidR="007B1C6E" w:rsidRDefault="00000000" w:rsidP="00592A3D">
      <w:pPr>
        <w:pStyle w:val="ListParagraph"/>
        <w:numPr>
          <w:ilvl w:val="0"/>
          <w:numId w:val="16"/>
        </w:numPr>
        <w:spacing w:line="360" w:lineRule="auto"/>
      </w:pPr>
      <w:r>
        <w:t>Prescription Tracking: Link prescriptions to doctors and customers.</w:t>
      </w:r>
    </w:p>
    <w:p w14:paraId="4DE4B2B7" w14:textId="13CA44A1" w:rsidR="007B1C6E" w:rsidRDefault="00000000" w:rsidP="00592A3D">
      <w:pPr>
        <w:pStyle w:val="ListParagraph"/>
        <w:numPr>
          <w:ilvl w:val="0"/>
          <w:numId w:val="16"/>
        </w:numPr>
        <w:spacing w:line="360" w:lineRule="auto"/>
      </w:pPr>
      <w:r>
        <w:t>Search Functionality: Search medicines by ID or name.</w:t>
      </w:r>
    </w:p>
    <w:p w14:paraId="59A8E275" w14:textId="36D575C8" w:rsidR="007B1C6E" w:rsidRDefault="00000000" w:rsidP="00592A3D">
      <w:pPr>
        <w:pStyle w:val="ListParagraph"/>
        <w:numPr>
          <w:ilvl w:val="0"/>
          <w:numId w:val="16"/>
        </w:numPr>
        <w:spacing w:line="360" w:lineRule="auto"/>
      </w:pPr>
      <w:r>
        <w:t>Supplier Management: Store supplier details for restocking.</w:t>
      </w:r>
    </w:p>
    <w:p w14:paraId="3F048363" w14:textId="77777777" w:rsidR="007B1C6E" w:rsidRDefault="007B1C6E"/>
    <w:p w14:paraId="1BAA07B1" w14:textId="64F7E056" w:rsidR="007B1C6E" w:rsidRPr="009D4131" w:rsidRDefault="00000000" w:rsidP="009D4131">
      <w:pPr>
        <w:rPr>
          <w:sz w:val="28"/>
          <w:szCs w:val="28"/>
          <w:u w:val="single"/>
        </w:rPr>
      </w:pPr>
      <w:r w:rsidRPr="009D4131">
        <w:rPr>
          <w:sz w:val="28"/>
          <w:szCs w:val="28"/>
          <w:u w:val="single"/>
        </w:rPr>
        <w:t>3. System Design</w:t>
      </w:r>
    </w:p>
    <w:p w14:paraId="64F5DC61" w14:textId="77777777" w:rsidR="007B1C6E" w:rsidRPr="00592A3D" w:rsidRDefault="00000000">
      <w:pPr>
        <w:rPr>
          <w:b/>
          <w:bCs/>
        </w:rPr>
      </w:pPr>
      <w:r w:rsidRPr="00592A3D">
        <w:rPr>
          <w:b/>
          <w:bCs/>
        </w:rPr>
        <w:t>Entities &amp; Attributes</w:t>
      </w:r>
    </w:p>
    <w:p w14:paraId="47144F3A" w14:textId="77777777" w:rsidR="007B1C6E" w:rsidRDefault="00000000" w:rsidP="00592A3D">
      <w:pPr>
        <w:pStyle w:val="ListParagraph"/>
        <w:numPr>
          <w:ilvl w:val="0"/>
          <w:numId w:val="18"/>
        </w:numPr>
        <w:spacing w:line="360" w:lineRule="auto"/>
      </w:pPr>
      <w:proofErr w:type="gramStart"/>
      <w:r>
        <w:t>Suppliers(</w:t>
      </w:r>
      <w:proofErr w:type="gramEnd"/>
      <w:r>
        <w:t>SupplierID, CompanyName, ContactPerson, Phone, Address)</w:t>
      </w:r>
    </w:p>
    <w:p w14:paraId="713043AD" w14:textId="77777777" w:rsidR="007B1C6E" w:rsidRDefault="00000000" w:rsidP="00592A3D">
      <w:pPr>
        <w:pStyle w:val="ListParagraph"/>
        <w:numPr>
          <w:ilvl w:val="0"/>
          <w:numId w:val="18"/>
        </w:numPr>
        <w:spacing w:line="360" w:lineRule="auto"/>
      </w:pPr>
      <w:proofErr w:type="gramStart"/>
      <w:r>
        <w:t>Medicines(</w:t>
      </w:r>
      <w:proofErr w:type="gramEnd"/>
      <w:r>
        <w:t>MedicineID, Name, Category, Price, Stock, Expiry, SupplierID)</w:t>
      </w:r>
    </w:p>
    <w:p w14:paraId="63A13B5B" w14:textId="77777777" w:rsidR="007B1C6E" w:rsidRDefault="00000000" w:rsidP="00592A3D">
      <w:pPr>
        <w:pStyle w:val="ListParagraph"/>
        <w:numPr>
          <w:ilvl w:val="0"/>
          <w:numId w:val="18"/>
        </w:numPr>
        <w:spacing w:line="360" w:lineRule="auto"/>
      </w:pPr>
      <w:proofErr w:type="gramStart"/>
      <w:r>
        <w:t>Customers(</w:t>
      </w:r>
      <w:proofErr w:type="gramEnd"/>
      <w:r>
        <w:t>CustomerID, FullName, Phone, Age)</w:t>
      </w:r>
    </w:p>
    <w:p w14:paraId="3B6F0779" w14:textId="77777777" w:rsidR="007B1C6E" w:rsidRDefault="00000000" w:rsidP="00592A3D">
      <w:pPr>
        <w:pStyle w:val="ListParagraph"/>
        <w:numPr>
          <w:ilvl w:val="0"/>
          <w:numId w:val="18"/>
        </w:numPr>
        <w:spacing w:line="360" w:lineRule="auto"/>
      </w:pPr>
      <w:proofErr w:type="gramStart"/>
      <w:r>
        <w:t>Doctors(</w:t>
      </w:r>
      <w:proofErr w:type="gramEnd"/>
      <w:r>
        <w:t>DoctorID, Name, Specialty, Phone)</w:t>
      </w:r>
    </w:p>
    <w:p w14:paraId="2D7E78A3" w14:textId="77777777" w:rsidR="007B1C6E" w:rsidRDefault="00000000" w:rsidP="00592A3D">
      <w:pPr>
        <w:pStyle w:val="ListParagraph"/>
        <w:numPr>
          <w:ilvl w:val="0"/>
          <w:numId w:val="18"/>
        </w:numPr>
        <w:spacing w:line="360" w:lineRule="auto"/>
      </w:pPr>
      <w:proofErr w:type="gramStart"/>
      <w:r>
        <w:t>Orders(</w:t>
      </w:r>
      <w:proofErr w:type="gramEnd"/>
      <w:r>
        <w:t>OrderID, OrderDate, CustomerID, TotalAmount)</w:t>
      </w:r>
    </w:p>
    <w:p w14:paraId="67E6CA39" w14:textId="77777777" w:rsidR="007B1C6E" w:rsidRDefault="00000000" w:rsidP="00592A3D">
      <w:pPr>
        <w:pStyle w:val="ListParagraph"/>
        <w:numPr>
          <w:ilvl w:val="0"/>
          <w:numId w:val="18"/>
        </w:numPr>
        <w:spacing w:line="360" w:lineRule="auto"/>
      </w:pPr>
      <w:proofErr w:type="gramStart"/>
      <w:r>
        <w:t>OrderDetails(</w:t>
      </w:r>
      <w:proofErr w:type="gramEnd"/>
      <w:r>
        <w:t>OrderID, MedicineID, Quantity, LineTotal)</w:t>
      </w:r>
    </w:p>
    <w:p w14:paraId="1BE8D1B7" w14:textId="77777777" w:rsidR="007B1C6E" w:rsidRDefault="00000000" w:rsidP="00592A3D">
      <w:pPr>
        <w:pStyle w:val="ListParagraph"/>
        <w:numPr>
          <w:ilvl w:val="0"/>
          <w:numId w:val="18"/>
        </w:numPr>
        <w:spacing w:line="360" w:lineRule="auto"/>
      </w:pPr>
      <w:proofErr w:type="gramStart"/>
      <w:r>
        <w:t>Prescriptions(</w:t>
      </w:r>
      <w:proofErr w:type="gramEnd"/>
      <w:r>
        <w:t>PrescriptionID, IssueDate, Notes, CustomerID, DoctorID)</w:t>
      </w:r>
    </w:p>
    <w:p w14:paraId="4550CBF3" w14:textId="77777777" w:rsidR="00592A3D" w:rsidRDefault="00592A3D" w:rsidP="00592A3D">
      <w:pPr>
        <w:pStyle w:val="ListParagraph"/>
        <w:spacing w:line="360" w:lineRule="auto"/>
      </w:pPr>
    </w:p>
    <w:p w14:paraId="6330A180" w14:textId="5AD75E57" w:rsidR="00592A3D" w:rsidRPr="00592A3D" w:rsidRDefault="00592A3D" w:rsidP="00592A3D">
      <w:pPr>
        <w:spacing w:line="360" w:lineRule="auto"/>
        <w:rPr>
          <w:b/>
          <w:bCs/>
        </w:rPr>
      </w:pPr>
      <w:r w:rsidRPr="00592A3D">
        <w:rPr>
          <w:b/>
          <w:bCs/>
        </w:rPr>
        <w:t>Relationships</w:t>
      </w:r>
    </w:p>
    <w:p w14:paraId="5BB09F56" w14:textId="77777777" w:rsidR="00592A3D" w:rsidRPr="00592A3D" w:rsidRDefault="00592A3D" w:rsidP="00592A3D">
      <w:pPr>
        <w:pStyle w:val="ListParagraph"/>
        <w:numPr>
          <w:ilvl w:val="0"/>
          <w:numId w:val="19"/>
        </w:numPr>
        <w:spacing w:line="360" w:lineRule="auto"/>
      </w:pPr>
      <w:r w:rsidRPr="00592A3D">
        <w:t>Supplier – Medicine (1:M): One supplier can provide multiple medicines.</w:t>
      </w:r>
    </w:p>
    <w:p w14:paraId="21DD9F67" w14:textId="77777777" w:rsidR="00592A3D" w:rsidRPr="00592A3D" w:rsidRDefault="00592A3D" w:rsidP="00592A3D">
      <w:pPr>
        <w:pStyle w:val="ListParagraph"/>
        <w:numPr>
          <w:ilvl w:val="0"/>
          <w:numId w:val="19"/>
        </w:numPr>
        <w:spacing w:line="360" w:lineRule="auto"/>
      </w:pPr>
      <w:r w:rsidRPr="00592A3D">
        <w:t>Customer – Order (1:M): One customer can place multiple orders.</w:t>
      </w:r>
    </w:p>
    <w:p w14:paraId="4E39013E" w14:textId="77777777" w:rsidR="00592A3D" w:rsidRPr="00592A3D" w:rsidRDefault="00592A3D" w:rsidP="00592A3D">
      <w:pPr>
        <w:pStyle w:val="ListParagraph"/>
        <w:numPr>
          <w:ilvl w:val="0"/>
          <w:numId w:val="19"/>
        </w:numPr>
        <w:spacing w:line="360" w:lineRule="auto"/>
      </w:pPr>
      <w:r w:rsidRPr="00592A3D">
        <w:t>Order – Medicine (</w:t>
      </w:r>
      <w:proofErr w:type="gramStart"/>
      <w:r w:rsidRPr="00592A3D">
        <w:t>M:N</w:t>
      </w:r>
      <w:proofErr w:type="gramEnd"/>
      <w:r w:rsidRPr="00592A3D">
        <w:t>): Implemented using the OrderDetails table.</w:t>
      </w:r>
    </w:p>
    <w:p w14:paraId="7BF184A8" w14:textId="77777777" w:rsidR="00592A3D" w:rsidRPr="00592A3D" w:rsidRDefault="00592A3D" w:rsidP="00592A3D">
      <w:pPr>
        <w:pStyle w:val="ListParagraph"/>
        <w:numPr>
          <w:ilvl w:val="0"/>
          <w:numId w:val="19"/>
        </w:numPr>
        <w:spacing w:line="360" w:lineRule="auto"/>
      </w:pPr>
      <w:r w:rsidRPr="00592A3D">
        <w:t>Doctor – Prescription (1:M): One doctor can issue multiple prescriptions.</w:t>
      </w:r>
    </w:p>
    <w:p w14:paraId="7B7B18C3" w14:textId="77777777" w:rsidR="00592A3D" w:rsidRDefault="00592A3D" w:rsidP="00592A3D">
      <w:pPr>
        <w:pStyle w:val="ListParagraph"/>
        <w:numPr>
          <w:ilvl w:val="0"/>
          <w:numId w:val="19"/>
        </w:numPr>
        <w:spacing w:line="360" w:lineRule="auto"/>
      </w:pPr>
      <w:r w:rsidRPr="00592A3D">
        <w:t>Customer – Prescription (1:M): One customer can receive multiple prescriptions.</w:t>
      </w:r>
    </w:p>
    <w:p w14:paraId="48AF9B40" w14:textId="77777777" w:rsidR="00592A3D" w:rsidRDefault="00592A3D" w:rsidP="00592A3D">
      <w:pPr>
        <w:pStyle w:val="ListParagraph"/>
        <w:spacing w:line="360" w:lineRule="auto"/>
        <w:rPr>
          <w:b/>
          <w:bCs/>
        </w:rPr>
      </w:pPr>
    </w:p>
    <w:p w14:paraId="2504D03E" w14:textId="77777777" w:rsidR="00592A3D" w:rsidRDefault="00592A3D" w:rsidP="00592A3D">
      <w:pPr>
        <w:pStyle w:val="ListParagraph"/>
        <w:spacing w:line="360" w:lineRule="auto"/>
        <w:rPr>
          <w:b/>
          <w:bCs/>
        </w:rPr>
      </w:pPr>
    </w:p>
    <w:p w14:paraId="0742E314" w14:textId="77777777" w:rsidR="00592A3D" w:rsidRDefault="00592A3D" w:rsidP="00592A3D">
      <w:pPr>
        <w:pStyle w:val="ListParagraph"/>
        <w:spacing w:line="360" w:lineRule="auto"/>
        <w:rPr>
          <w:b/>
          <w:bCs/>
        </w:rPr>
      </w:pPr>
    </w:p>
    <w:p w14:paraId="3405AAFC" w14:textId="77777777" w:rsidR="00592A3D" w:rsidRDefault="00592A3D" w:rsidP="00592A3D">
      <w:pPr>
        <w:pStyle w:val="ListParagraph"/>
        <w:spacing w:line="360" w:lineRule="auto"/>
        <w:rPr>
          <w:b/>
          <w:bCs/>
        </w:rPr>
      </w:pPr>
    </w:p>
    <w:p w14:paraId="5AC46187" w14:textId="77777777" w:rsidR="00592A3D" w:rsidRDefault="00592A3D" w:rsidP="00592A3D">
      <w:pPr>
        <w:pStyle w:val="ListParagraph"/>
        <w:spacing w:line="360" w:lineRule="auto"/>
        <w:rPr>
          <w:b/>
          <w:bCs/>
        </w:rPr>
      </w:pPr>
    </w:p>
    <w:p w14:paraId="4E56DBA1" w14:textId="7DFAFCA4" w:rsidR="00592A3D" w:rsidRPr="00592A3D" w:rsidRDefault="00592A3D" w:rsidP="00592A3D">
      <w:pPr>
        <w:spacing w:line="360" w:lineRule="auto"/>
        <w:rPr>
          <w:b/>
          <w:bCs/>
        </w:rPr>
      </w:pPr>
      <w:r w:rsidRPr="00592A3D">
        <w:rPr>
          <w:b/>
          <w:bCs/>
        </w:rPr>
        <w:lastRenderedPageBreak/>
        <w:t xml:space="preserve"> Relational Schema</w:t>
      </w:r>
    </w:p>
    <w:p w14:paraId="7534911E" w14:textId="77777777" w:rsidR="00592A3D" w:rsidRPr="00592A3D" w:rsidRDefault="00592A3D" w:rsidP="00592A3D">
      <w:pPr>
        <w:pStyle w:val="ListParagraph"/>
        <w:numPr>
          <w:ilvl w:val="0"/>
          <w:numId w:val="21"/>
        </w:numPr>
        <w:spacing w:line="360" w:lineRule="auto"/>
      </w:pPr>
      <w:proofErr w:type="gramStart"/>
      <w:r w:rsidRPr="00592A3D">
        <w:t>Medicines(</w:t>
      </w:r>
      <w:proofErr w:type="gramEnd"/>
      <w:r w:rsidRPr="00592A3D">
        <w:t>MedicineID PK, Name, Category, Price, Stock, Expiry, SupplierID FK)</w:t>
      </w:r>
    </w:p>
    <w:p w14:paraId="7CB01FBC" w14:textId="77777777" w:rsidR="00592A3D" w:rsidRPr="00592A3D" w:rsidRDefault="00592A3D" w:rsidP="00592A3D">
      <w:pPr>
        <w:pStyle w:val="ListParagraph"/>
        <w:numPr>
          <w:ilvl w:val="0"/>
          <w:numId w:val="21"/>
        </w:numPr>
        <w:spacing w:line="360" w:lineRule="auto"/>
      </w:pPr>
      <w:proofErr w:type="gramStart"/>
      <w:r w:rsidRPr="00592A3D">
        <w:t>Orders(</w:t>
      </w:r>
      <w:proofErr w:type="gramEnd"/>
      <w:r w:rsidRPr="00592A3D">
        <w:t>OrderID PK, OrderDate, CustomerID FK, TotalAmount)</w:t>
      </w:r>
    </w:p>
    <w:p w14:paraId="2CF7FEE2" w14:textId="77777777" w:rsidR="00592A3D" w:rsidRDefault="00592A3D" w:rsidP="00592A3D">
      <w:pPr>
        <w:pStyle w:val="ListParagraph"/>
        <w:numPr>
          <w:ilvl w:val="0"/>
          <w:numId w:val="21"/>
        </w:numPr>
        <w:spacing w:line="360" w:lineRule="auto"/>
      </w:pPr>
      <w:proofErr w:type="gramStart"/>
      <w:r w:rsidRPr="00592A3D">
        <w:t>OrderDetails(</w:t>
      </w:r>
      <w:proofErr w:type="gramEnd"/>
      <w:r w:rsidRPr="00592A3D">
        <w:t>OrderID FK, MedicineID FK, Quantity, LineTotal)</w:t>
      </w:r>
    </w:p>
    <w:p w14:paraId="22BFDF26" w14:textId="191DF2CA" w:rsidR="00592A3D" w:rsidRPr="00592A3D" w:rsidRDefault="00592A3D" w:rsidP="00592A3D">
      <w:pPr>
        <w:pStyle w:val="ListParagraph"/>
        <w:numPr>
          <w:ilvl w:val="0"/>
          <w:numId w:val="21"/>
        </w:numPr>
        <w:spacing w:line="360" w:lineRule="auto"/>
      </w:pPr>
      <w:r w:rsidRPr="00592A3D">
        <w:t>Composite PK: (OrderID, MedicineID)</w:t>
      </w:r>
    </w:p>
    <w:p w14:paraId="35E06A4E" w14:textId="77777777" w:rsidR="00592A3D" w:rsidRDefault="00592A3D" w:rsidP="00592A3D">
      <w:pPr>
        <w:pStyle w:val="ListParagraph"/>
        <w:numPr>
          <w:ilvl w:val="0"/>
          <w:numId w:val="21"/>
        </w:numPr>
        <w:spacing w:line="360" w:lineRule="auto"/>
      </w:pPr>
      <w:proofErr w:type="gramStart"/>
      <w:r w:rsidRPr="00592A3D">
        <w:t>Prescriptions(</w:t>
      </w:r>
      <w:proofErr w:type="gramEnd"/>
      <w:r w:rsidRPr="00592A3D">
        <w:t>PrescriptionID PK, IssueDate, Notes, CustomerID FK, DoctorID FK)</w:t>
      </w:r>
    </w:p>
    <w:p w14:paraId="2EA2DF26" w14:textId="77777777" w:rsidR="009D4131" w:rsidRPr="00592A3D" w:rsidRDefault="009D4131" w:rsidP="009D4131">
      <w:pPr>
        <w:pStyle w:val="ListParagraph"/>
        <w:spacing w:line="360" w:lineRule="auto"/>
      </w:pPr>
    </w:p>
    <w:p w14:paraId="20516387" w14:textId="77777777" w:rsidR="00592A3D" w:rsidRPr="00592A3D" w:rsidRDefault="00592A3D" w:rsidP="00592A3D">
      <w:pPr>
        <w:pStyle w:val="ListParagraph"/>
        <w:spacing w:line="360" w:lineRule="auto"/>
      </w:pPr>
    </w:p>
    <w:p w14:paraId="5399C4DB" w14:textId="77777777" w:rsidR="00592A3D" w:rsidRDefault="00592A3D" w:rsidP="00592A3D">
      <w:pPr>
        <w:pStyle w:val="ListParagraph"/>
        <w:spacing w:line="360" w:lineRule="auto"/>
      </w:pPr>
    </w:p>
    <w:p w14:paraId="4DC20743" w14:textId="77777777" w:rsidR="007B1C6E" w:rsidRPr="009D4131" w:rsidRDefault="007B1C6E">
      <w:pPr>
        <w:rPr>
          <w:sz w:val="28"/>
          <w:szCs w:val="28"/>
        </w:rPr>
      </w:pPr>
    </w:p>
    <w:p w14:paraId="279D6E82" w14:textId="77777777" w:rsidR="007B1C6E" w:rsidRPr="009D4131" w:rsidRDefault="00000000">
      <w:pPr>
        <w:rPr>
          <w:sz w:val="28"/>
          <w:szCs w:val="28"/>
          <w:u w:val="single"/>
        </w:rPr>
      </w:pPr>
      <w:r w:rsidRPr="009D4131">
        <w:rPr>
          <w:sz w:val="28"/>
          <w:szCs w:val="28"/>
          <w:u w:val="single"/>
        </w:rPr>
        <w:t>4. Normalization</w:t>
      </w:r>
    </w:p>
    <w:p w14:paraId="4F97117E" w14:textId="77777777" w:rsidR="009D4131" w:rsidRPr="009D4131" w:rsidRDefault="009D4131" w:rsidP="009D4131">
      <w:r w:rsidRPr="009D4131">
        <w:t xml:space="preserve">To reduce redundancy and improve efficiency, the database is normalized to </w:t>
      </w:r>
      <w:r w:rsidRPr="009D4131">
        <w:rPr>
          <w:b/>
          <w:bCs/>
        </w:rPr>
        <w:t>Third Normal Form (3NF)</w:t>
      </w:r>
      <w:r w:rsidRPr="009D4131">
        <w:t>.</w:t>
      </w:r>
    </w:p>
    <w:p w14:paraId="7186E709" w14:textId="77777777" w:rsidR="009D4131" w:rsidRPr="009D4131" w:rsidRDefault="009D4131" w:rsidP="009D4131">
      <w:pPr>
        <w:rPr>
          <w:b/>
          <w:bCs/>
        </w:rPr>
      </w:pPr>
      <w:r w:rsidRPr="009D4131">
        <w:rPr>
          <w:b/>
          <w:bCs/>
        </w:rPr>
        <w:t>First Normal Form (1NF):</w:t>
      </w:r>
    </w:p>
    <w:p w14:paraId="5F5A436C" w14:textId="77777777" w:rsidR="009D4131" w:rsidRPr="009D4131" w:rsidRDefault="009D4131" w:rsidP="009D4131">
      <w:pPr>
        <w:numPr>
          <w:ilvl w:val="0"/>
          <w:numId w:val="22"/>
        </w:numPr>
      </w:pPr>
      <w:r w:rsidRPr="009D4131">
        <w:t>All attributes contain atomic values.</w:t>
      </w:r>
    </w:p>
    <w:p w14:paraId="24D96984" w14:textId="77777777" w:rsidR="009D4131" w:rsidRPr="009D4131" w:rsidRDefault="009D4131" w:rsidP="009D4131">
      <w:pPr>
        <w:numPr>
          <w:ilvl w:val="0"/>
          <w:numId w:val="22"/>
        </w:numPr>
      </w:pPr>
      <w:r w:rsidRPr="009D4131">
        <w:t>Each table has a primary key.</w:t>
      </w:r>
    </w:p>
    <w:p w14:paraId="43B1BA47" w14:textId="77777777" w:rsidR="009D4131" w:rsidRPr="009D4131" w:rsidRDefault="009D4131" w:rsidP="009D4131">
      <w:pPr>
        <w:rPr>
          <w:b/>
          <w:bCs/>
        </w:rPr>
      </w:pPr>
      <w:r w:rsidRPr="009D4131">
        <w:rPr>
          <w:b/>
          <w:bCs/>
        </w:rPr>
        <w:t>Second Normal Form (2NF):</w:t>
      </w:r>
    </w:p>
    <w:p w14:paraId="14442105" w14:textId="77777777" w:rsidR="009D4131" w:rsidRPr="009D4131" w:rsidRDefault="009D4131" w:rsidP="009D4131">
      <w:pPr>
        <w:numPr>
          <w:ilvl w:val="0"/>
          <w:numId w:val="23"/>
        </w:numPr>
      </w:pPr>
      <w:r w:rsidRPr="009D4131">
        <w:t>The database is in 1NF.</w:t>
      </w:r>
    </w:p>
    <w:p w14:paraId="14B36D86" w14:textId="77777777" w:rsidR="009D4131" w:rsidRPr="009D4131" w:rsidRDefault="009D4131" w:rsidP="009D4131">
      <w:pPr>
        <w:numPr>
          <w:ilvl w:val="0"/>
          <w:numId w:val="23"/>
        </w:numPr>
      </w:pPr>
      <w:r w:rsidRPr="009D4131">
        <w:t>In the OrderDetails table, non-key attributes depend on the full composite key.</w:t>
      </w:r>
    </w:p>
    <w:p w14:paraId="427D63B4" w14:textId="77777777" w:rsidR="009D4131" w:rsidRPr="009D4131" w:rsidRDefault="009D4131" w:rsidP="009D4131">
      <w:pPr>
        <w:numPr>
          <w:ilvl w:val="0"/>
          <w:numId w:val="23"/>
        </w:numPr>
      </w:pPr>
      <w:r w:rsidRPr="009D4131">
        <w:t>Partial dependencies are eliminated.</w:t>
      </w:r>
    </w:p>
    <w:p w14:paraId="5F66C8CE" w14:textId="77777777" w:rsidR="009D4131" w:rsidRPr="009D4131" w:rsidRDefault="009D4131" w:rsidP="009D4131">
      <w:pPr>
        <w:rPr>
          <w:b/>
          <w:bCs/>
        </w:rPr>
      </w:pPr>
      <w:r w:rsidRPr="009D4131">
        <w:rPr>
          <w:b/>
          <w:bCs/>
        </w:rPr>
        <w:t>Third Normal Form (3NF):</w:t>
      </w:r>
    </w:p>
    <w:p w14:paraId="05326D91" w14:textId="77777777" w:rsidR="009D4131" w:rsidRPr="009D4131" w:rsidRDefault="009D4131" w:rsidP="009D4131">
      <w:pPr>
        <w:numPr>
          <w:ilvl w:val="0"/>
          <w:numId w:val="24"/>
        </w:numPr>
      </w:pPr>
      <w:r w:rsidRPr="009D4131">
        <w:t>The database is in 2NF.</w:t>
      </w:r>
    </w:p>
    <w:p w14:paraId="7AA20846" w14:textId="77777777" w:rsidR="009D4131" w:rsidRPr="009D4131" w:rsidRDefault="009D4131" w:rsidP="009D4131">
      <w:pPr>
        <w:numPr>
          <w:ilvl w:val="0"/>
          <w:numId w:val="24"/>
        </w:numPr>
      </w:pPr>
      <w:r w:rsidRPr="009D4131">
        <w:t>Transitive dependencies are removed.</w:t>
      </w:r>
    </w:p>
    <w:p w14:paraId="245E14FA" w14:textId="2A95EF6E" w:rsidR="007B1C6E" w:rsidRDefault="009D4131" w:rsidP="009D4131">
      <w:pPr>
        <w:numPr>
          <w:ilvl w:val="0"/>
          <w:numId w:val="24"/>
        </w:numPr>
      </w:pPr>
      <w:r w:rsidRPr="009D4131">
        <w:t xml:space="preserve">Doctor details are stored in a separate </w:t>
      </w:r>
      <w:proofErr w:type="gramStart"/>
      <w:r w:rsidRPr="009D4131">
        <w:t>Doctors</w:t>
      </w:r>
      <w:proofErr w:type="gramEnd"/>
      <w:r w:rsidRPr="009D4131">
        <w:t xml:space="preserve"> table and referenced using DoctorID in Prescriptions.</w:t>
      </w:r>
    </w:p>
    <w:p w14:paraId="3E27B9FA" w14:textId="77777777" w:rsidR="009D4131" w:rsidRDefault="009D4131">
      <w:pPr>
        <w:rPr>
          <w:u w:val="single"/>
        </w:rPr>
      </w:pPr>
    </w:p>
    <w:p w14:paraId="1C7FB128" w14:textId="77777777" w:rsidR="009D4131" w:rsidRDefault="009D4131">
      <w:pPr>
        <w:rPr>
          <w:u w:val="single"/>
        </w:rPr>
      </w:pPr>
    </w:p>
    <w:p w14:paraId="6BA8C79B" w14:textId="77777777" w:rsidR="009D4131" w:rsidRDefault="009D4131">
      <w:pPr>
        <w:rPr>
          <w:u w:val="single"/>
        </w:rPr>
      </w:pPr>
    </w:p>
    <w:p w14:paraId="485785AC" w14:textId="69BBFB69" w:rsidR="007B1C6E" w:rsidRPr="009D4131" w:rsidRDefault="00000000">
      <w:pPr>
        <w:rPr>
          <w:sz w:val="28"/>
          <w:szCs w:val="28"/>
          <w:u w:val="single"/>
        </w:rPr>
      </w:pPr>
      <w:r w:rsidRPr="009D4131">
        <w:rPr>
          <w:sz w:val="28"/>
          <w:szCs w:val="28"/>
          <w:u w:val="single"/>
        </w:rPr>
        <w:lastRenderedPageBreak/>
        <w:t>5. Implementation</w:t>
      </w:r>
    </w:p>
    <w:p w14:paraId="20F38F02" w14:textId="3231DEE7" w:rsidR="009D4131" w:rsidRPr="009D4131" w:rsidRDefault="009D4131" w:rsidP="009D4131">
      <w:pPr>
        <w:rPr>
          <w:b/>
          <w:bCs/>
        </w:rPr>
      </w:pPr>
      <w:r w:rsidRPr="009D4131">
        <w:rPr>
          <w:b/>
          <w:bCs/>
        </w:rPr>
        <w:t xml:space="preserve"> SQL Implementation</w:t>
      </w:r>
    </w:p>
    <w:p w14:paraId="3AC21106" w14:textId="77777777" w:rsidR="009D4131" w:rsidRPr="009D4131" w:rsidRDefault="009D4131" w:rsidP="009D4131">
      <w:pPr>
        <w:numPr>
          <w:ilvl w:val="0"/>
          <w:numId w:val="25"/>
        </w:numPr>
      </w:pPr>
      <w:r w:rsidRPr="009D4131">
        <w:rPr>
          <w:b/>
          <w:bCs/>
        </w:rPr>
        <w:t>DDL:</w:t>
      </w:r>
      <w:r w:rsidRPr="009D4131">
        <w:t xml:space="preserve"> Tables are created with primary keys, foreign keys, and CHECK constraints (Price &gt; 0, Stock ≥ 0).</w:t>
      </w:r>
    </w:p>
    <w:p w14:paraId="4213F017" w14:textId="77777777" w:rsidR="009D4131" w:rsidRPr="009D4131" w:rsidRDefault="009D4131" w:rsidP="009D4131">
      <w:pPr>
        <w:numPr>
          <w:ilvl w:val="0"/>
          <w:numId w:val="25"/>
        </w:numPr>
      </w:pPr>
      <w:r w:rsidRPr="009D4131">
        <w:rPr>
          <w:b/>
          <w:bCs/>
        </w:rPr>
        <w:t>DML:</w:t>
      </w:r>
      <w:r w:rsidRPr="009D4131">
        <w:t xml:space="preserve"> Queries are implemented for inserting, updating, deleting, and retrieving data.</w:t>
      </w:r>
    </w:p>
    <w:p w14:paraId="11EE8530" w14:textId="77777777" w:rsidR="009D4131" w:rsidRPr="009D4131" w:rsidRDefault="009D4131" w:rsidP="009D4131">
      <w:pPr>
        <w:numPr>
          <w:ilvl w:val="0"/>
          <w:numId w:val="25"/>
        </w:numPr>
      </w:pPr>
      <w:r w:rsidRPr="009D4131">
        <w:rPr>
          <w:b/>
          <w:bCs/>
        </w:rPr>
        <w:t>Advanced SQL:</w:t>
      </w:r>
    </w:p>
    <w:p w14:paraId="06784C52" w14:textId="77777777" w:rsidR="009D4131" w:rsidRPr="009D4131" w:rsidRDefault="009D4131" w:rsidP="009D4131">
      <w:pPr>
        <w:numPr>
          <w:ilvl w:val="1"/>
          <w:numId w:val="25"/>
        </w:numPr>
      </w:pPr>
      <w:r w:rsidRPr="009D4131">
        <w:t>Joins are used to display meaningful reports (e.g., customer names instead of IDs).</w:t>
      </w:r>
    </w:p>
    <w:p w14:paraId="41D850E9" w14:textId="2B1B5608" w:rsidR="009D4131" w:rsidRPr="009D4131" w:rsidRDefault="009D4131" w:rsidP="009D4131">
      <w:pPr>
        <w:numPr>
          <w:ilvl w:val="1"/>
          <w:numId w:val="25"/>
        </w:numPr>
      </w:pPr>
      <w:r w:rsidRPr="009D4131">
        <w:t>Aggregate functions such as SUM and COUNT are used for revenue and statistics.</w:t>
      </w:r>
    </w:p>
    <w:p w14:paraId="22A4C5CD" w14:textId="65C6FB8A" w:rsidR="009D4131" w:rsidRPr="009D4131" w:rsidRDefault="009D4131" w:rsidP="009D4131">
      <w:pPr>
        <w:rPr>
          <w:b/>
          <w:bCs/>
        </w:rPr>
      </w:pPr>
      <w:r w:rsidRPr="009D4131">
        <w:rPr>
          <w:b/>
          <w:bCs/>
        </w:rPr>
        <w:t>GUI Features (</w:t>
      </w:r>
      <w:proofErr w:type="spellStart"/>
      <w:r w:rsidRPr="009D4131">
        <w:rPr>
          <w:b/>
          <w:bCs/>
        </w:rPr>
        <w:t>Streamlit</w:t>
      </w:r>
      <w:proofErr w:type="spellEnd"/>
      <w:r w:rsidRPr="009D4131">
        <w:rPr>
          <w:b/>
          <w:bCs/>
        </w:rPr>
        <w:t>)</w:t>
      </w:r>
    </w:p>
    <w:p w14:paraId="26450412" w14:textId="77777777" w:rsidR="009D4131" w:rsidRPr="009D4131" w:rsidRDefault="009D4131" w:rsidP="009D4131">
      <w:pPr>
        <w:numPr>
          <w:ilvl w:val="0"/>
          <w:numId w:val="26"/>
        </w:numPr>
      </w:pPr>
      <w:r w:rsidRPr="009D4131">
        <w:rPr>
          <w:b/>
          <w:bCs/>
        </w:rPr>
        <w:t>Dashboard:</w:t>
      </w:r>
      <w:r w:rsidRPr="009D4131">
        <w:t xml:space="preserve"> Displays total </w:t>
      </w:r>
      <w:proofErr w:type="gramStart"/>
      <w:r w:rsidRPr="009D4131">
        <w:t>customers</w:t>
      </w:r>
      <w:proofErr w:type="gramEnd"/>
      <w:r w:rsidRPr="009D4131">
        <w:t>, medicines, orders, and doctors, along with low-stock alerts.</w:t>
      </w:r>
    </w:p>
    <w:p w14:paraId="40B9DBAA" w14:textId="77777777" w:rsidR="009D4131" w:rsidRPr="009D4131" w:rsidRDefault="009D4131" w:rsidP="009D4131">
      <w:pPr>
        <w:numPr>
          <w:ilvl w:val="0"/>
          <w:numId w:val="26"/>
        </w:numPr>
      </w:pPr>
      <w:r w:rsidRPr="009D4131">
        <w:rPr>
          <w:b/>
          <w:bCs/>
        </w:rPr>
        <w:t>Inventory Section:</w:t>
      </w:r>
      <w:r w:rsidRPr="009D4131">
        <w:t xml:space="preserve"> Allows adding and updating medicines with </w:t>
      </w:r>
      <w:proofErr w:type="gramStart"/>
      <w:r w:rsidRPr="009D4131">
        <w:t>auto-fill</w:t>
      </w:r>
      <w:proofErr w:type="gramEnd"/>
      <w:r w:rsidRPr="009D4131">
        <w:t xml:space="preserve"> based on MedicineID.</w:t>
      </w:r>
    </w:p>
    <w:p w14:paraId="352CDA48" w14:textId="77777777" w:rsidR="009D4131" w:rsidRPr="009D4131" w:rsidRDefault="009D4131" w:rsidP="009D4131">
      <w:pPr>
        <w:numPr>
          <w:ilvl w:val="0"/>
          <w:numId w:val="26"/>
        </w:numPr>
      </w:pPr>
      <w:r w:rsidRPr="009D4131">
        <w:rPr>
          <w:b/>
          <w:bCs/>
        </w:rPr>
        <w:t>Sales Section:</w:t>
      </w:r>
      <w:r w:rsidRPr="009D4131">
        <w:t xml:space="preserve"> Enables order creation, item selection, total calculation, and automatic stock update.</w:t>
      </w:r>
    </w:p>
    <w:p w14:paraId="14BEC79D" w14:textId="77777777" w:rsidR="009D4131" w:rsidRDefault="009D4131" w:rsidP="009D4131">
      <w:pPr>
        <w:numPr>
          <w:ilvl w:val="0"/>
          <w:numId w:val="26"/>
        </w:numPr>
      </w:pPr>
      <w:r w:rsidRPr="009D4131">
        <w:rPr>
          <w:b/>
          <w:bCs/>
        </w:rPr>
        <w:t>Prescription Section:</w:t>
      </w:r>
      <w:r w:rsidRPr="009D4131">
        <w:t xml:space="preserve"> Allows adding and viewing prescriptions linked to doctors and customers.</w:t>
      </w:r>
    </w:p>
    <w:p w14:paraId="7DAFF44B" w14:textId="17E15B5D" w:rsidR="00AB60AC" w:rsidRPr="009D4131" w:rsidRDefault="00AB60AC" w:rsidP="00AB60AC">
      <w:pPr>
        <w:jc w:val="center"/>
      </w:pPr>
      <w:r>
        <w:rPr>
          <w:b/>
          <w:bCs/>
        </w:rPr>
        <w:lastRenderedPageBreak/>
        <w:t>GUI:</w:t>
      </w:r>
      <w:r>
        <w:rPr>
          <w:noProof/>
        </w:rPr>
        <w:drawing>
          <wp:inline distT="0" distB="0" distL="0" distR="0" wp14:anchorId="4C1FB3F1" wp14:editId="1B2F1271">
            <wp:extent cx="5486400" cy="3093085"/>
            <wp:effectExtent l="0" t="0" r="0" b="0"/>
            <wp:docPr id="613850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850164" name="Picture 61385016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7E635A" wp14:editId="557AB476">
            <wp:extent cx="5486400" cy="3120390"/>
            <wp:effectExtent l="0" t="0" r="0" b="3810"/>
            <wp:docPr id="17940502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050284" name="Picture 179405028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BB2C02" wp14:editId="017C0176">
            <wp:extent cx="5486400" cy="3117215"/>
            <wp:effectExtent l="0" t="0" r="0" b="6985"/>
            <wp:docPr id="14807897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89707" name="Picture 148078970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EAD87E" wp14:editId="0D50AAD1">
            <wp:extent cx="5486400" cy="3110230"/>
            <wp:effectExtent l="0" t="0" r="0" b="0"/>
            <wp:docPr id="309371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37173" name="Picture 3093717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A49CE5" wp14:editId="5AC9766D">
            <wp:extent cx="5486400" cy="3103245"/>
            <wp:effectExtent l="0" t="0" r="0" b="1905"/>
            <wp:docPr id="2282497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49797" name="Picture 22824979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4350C6" wp14:editId="7DD11CF2">
            <wp:extent cx="5486400" cy="3185795"/>
            <wp:effectExtent l="0" t="0" r="0" b="0"/>
            <wp:docPr id="14869012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901220" name="Picture 148690122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C13743" wp14:editId="57636941">
            <wp:extent cx="5486400" cy="2640330"/>
            <wp:effectExtent l="0" t="0" r="0" b="7620"/>
            <wp:docPr id="11631291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29194" name="Picture 116312919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3825A" w14:textId="77777777" w:rsidR="007B1C6E" w:rsidRDefault="007B1C6E" w:rsidP="00AB60AC">
      <w:pPr>
        <w:jc w:val="center"/>
      </w:pPr>
    </w:p>
    <w:p w14:paraId="51921EE4" w14:textId="77777777" w:rsidR="00592A3D" w:rsidRDefault="00592A3D"/>
    <w:p w14:paraId="009C69E0" w14:textId="77777777" w:rsidR="007B1C6E" w:rsidRPr="009D4131" w:rsidRDefault="00000000">
      <w:pPr>
        <w:rPr>
          <w:sz w:val="28"/>
          <w:szCs w:val="28"/>
          <w:u w:val="single"/>
        </w:rPr>
      </w:pPr>
      <w:r w:rsidRPr="009D4131">
        <w:rPr>
          <w:sz w:val="28"/>
          <w:szCs w:val="28"/>
          <w:u w:val="single"/>
        </w:rPr>
        <w:t>6. Conclusion</w:t>
      </w:r>
    </w:p>
    <w:p w14:paraId="24C0BDDC" w14:textId="3631F53B" w:rsidR="007B1C6E" w:rsidRDefault="009D4131" w:rsidP="009D4131">
      <w:r w:rsidRPr="009D4131">
        <w:t xml:space="preserve">The Pharmacy Management System successfully meets the project requirements by providing a centralized and normalized database with an interactive </w:t>
      </w:r>
      <w:proofErr w:type="spellStart"/>
      <w:r w:rsidRPr="009D4131">
        <w:t>Streamlit</w:t>
      </w:r>
      <w:proofErr w:type="spellEnd"/>
      <w:r w:rsidRPr="009D4131">
        <w:t xml:space="preserve"> interface. It automates inventory tracking, sales processing, and reporting, effectively solving the problems associated with manual pharmacy management.</w:t>
      </w:r>
    </w:p>
    <w:sectPr w:rsidR="007B1C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F7469B"/>
    <w:multiLevelType w:val="multilevel"/>
    <w:tmpl w:val="C0AE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672902"/>
    <w:multiLevelType w:val="hybridMultilevel"/>
    <w:tmpl w:val="D4FED19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F54199E"/>
    <w:multiLevelType w:val="multilevel"/>
    <w:tmpl w:val="FBDC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446DBD"/>
    <w:multiLevelType w:val="hybridMultilevel"/>
    <w:tmpl w:val="7944C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8A4DDE"/>
    <w:multiLevelType w:val="hybridMultilevel"/>
    <w:tmpl w:val="A81CA716"/>
    <w:lvl w:ilvl="0" w:tplc="664C0816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3A2446"/>
    <w:multiLevelType w:val="hybridMultilevel"/>
    <w:tmpl w:val="929E5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3836D7"/>
    <w:multiLevelType w:val="hybridMultilevel"/>
    <w:tmpl w:val="2BB669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5581F3E"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920AD1"/>
    <w:multiLevelType w:val="hybridMultilevel"/>
    <w:tmpl w:val="49863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5C7EA1"/>
    <w:multiLevelType w:val="hybridMultilevel"/>
    <w:tmpl w:val="0DDC01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86C1D80"/>
    <w:multiLevelType w:val="hybridMultilevel"/>
    <w:tmpl w:val="F0A81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EB12A5"/>
    <w:multiLevelType w:val="hybridMultilevel"/>
    <w:tmpl w:val="F92A4C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EC2368B"/>
    <w:multiLevelType w:val="multilevel"/>
    <w:tmpl w:val="7E04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983BDB"/>
    <w:multiLevelType w:val="multilevel"/>
    <w:tmpl w:val="0792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676E3B"/>
    <w:multiLevelType w:val="multilevel"/>
    <w:tmpl w:val="460C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3B20B5"/>
    <w:multiLevelType w:val="multilevel"/>
    <w:tmpl w:val="F91C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85633E"/>
    <w:multiLevelType w:val="multilevel"/>
    <w:tmpl w:val="0BFE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E274DE"/>
    <w:multiLevelType w:val="hybridMultilevel"/>
    <w:tmpl w:val="7F8CAA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3405001">
    <w:abstractNumId w:val="8"/>
  </w:num>
  <w:num w:numId="2" w16cid:durableId="314456341">
    <w:abstractNumId w:val="6"/>
  </w:num>
  <w:num w:numId="3" w16cid:durableId="1053581729">
    <w:abstractNumId w:val="5"/>
  </w:num>
  <w:num w:numId="4" w16cid:durableId="475025791">
    <w:abstractNumId w:val="4"/>
  </w:num>
  <w:num w:numId="5" w16cid:durableId="1046025232">
    <w:abstractNumId w:val="7"/>
  </w:num>
  <w:num w:numId="6" w16cid:durableId="790632797">
    <w:abstractNumId w:val="3"/>
  </w:num>
  <w:num w:numId="7" w16cid:durableId="299649465">
    <w:abstractNumId w:val="2"/>
  </w:num>
  <w:num w:numId="8" w16cid:durableId="1097558942">
    <w:abstractNumId w:val="1"/>
  </w:num>
  <w:num w:numId="9" w16cid:durableId="1955481936">
    <w:abstractNumId w:val="0"/>
  </w:num>
  <w:num w:numId="10" w16cid:durableId="1591697331">
    <w:abstractNumId w:val="10"/>
  </w:num>
  <w:num w:numId="11" w16cid:durableId="1038554055">
    <w:abstractNumId w:val="25"/>
  </w:num>
  <w:num w:numId="12" w16cid:durableId="955409755">
    <w:abstractNumId w:val="13"/>
  </w:num>
  <w:num w:numId="13" w16cid:durableId="942616994">
    <w:abstractNumId w:val="15"/>
  </w:num>
  <w:num w:numId="14" w16cid:durableId="789710954">
    <w:abstractNumId w:val="17"/>
  </w:num>
  <w:num w:numId="15" w16cid:durableId="595405040">
    <w:abstractNumId w:val="12"/>
  </w:num>
  <w:num w:numId="16" w16cid:durableId="1727682650">
    <w:abstractNumId w:val="19"/>
  </w:num>
  <w:num w:numId="17" w16cid:durableId="1058238339">
    <w:abstractNumId w:val="14"/>
  </w:num>
  <w:num w:numId="18" w16cid:durableId="14036879">
    <w:abstractNumId w:val="16"/>
  </w:num>
  <w:num w:numId="19" w16cid:durableId="97063628">
    <w:abstractNumId w:val="11"/>
  </w:num>
  <w:num w:numId="20" w16cid:durableId="1628507565">
    <w:abstractNumId w:val="21"/>
  </w:num>
  <w:num w:numId="21" w16cid:durableId="85611713">
    <w:abstractNumId w:val="18"/>
  </w:num>
  <w:num w:numId="22" w16cid:durableId="1926844486">
    <w:abstractNumId w:val="9"/>
  </w:num>
  <w:num w:numId="23" w16cid:durableId="1395203960">
    <w:abstractNumId w:val="20"/>
  </w:num>
  <w:num w:numId="24" w16cid:durableId="281150434">
    <w:abstractNumId w:val="24"/>
  </w:num>
  <w:num w:numId="25" w16cid:durableId="1299266242">
    <w:abstractNumId w:val="23"/>
  </w:num>
  <w:num w:numId="26" w16cid:durableId="11315594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3394A"/>
    <w:rsid w:val="00592A3D"/>
    <w:rsid w:val="007B1C6E"/>
    <w:rsid w:val="009D4131"/>
    <w:rsid w:val="00AA1D8D"/>
    <w:rsid w:val="00AB60AC"/>
    <w:rsid w:val="00B47730"/>
    <w:rsid w:val="00CB0664"/>
    <w:rsid w:val="00D53541"/>
    <w:rsid w:val="00F13B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283D16"/>
  <w14:defaultImageDpi w14:val="300"/>
  <w15:docId w15:val="{FFB83B5E-F511-4706-AC87-F185B030F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635</Words>
  <Characters>3623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Omar Mahmoud</cp:lastModifiedBy>
  <cp:revision>2</cp:revision>
  <cp:lastPrinted>2026-01-17T16:36:00Z</cp:lastPrinted>
  <dcterms:created xsi:type="dcterms:W3CDTF">2026-01-17T19:33:00Z</dcterms:created>
  <dcterms:modified xsi:type="dcterms:W3CDTF">2026-01-17T19:33:00Z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f6ab7648-c4ab-4bb1-b458-c7c17a3733d6</vt:lpwstr>
  </property>
</Properties>
</file>